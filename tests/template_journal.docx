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sz w:val="40"/>
        </w:rPr>
        <w:t>Template Title Goes Here</w:t>
      </w:r>
    </w:p>
    <w:p>
      <w:r>
        <w:rPr>
          <w:rFonts w:ascii="Arial" w:hAnsi="Arial"/>
          <w:b w:val="0"/>
          <w:i w:val="0"/>
          <w:sz w:val="22"/>
        </w:rPr>
        <w:t>First Author, Second Author</w:t>
      </w:r>
    </w:p>
    <w:p>
      <w:r>
        <w:rPr>
          <w:b w:val="0"/>
          <w:i/>
          <w:sz w:val="16"/>
        </w:rPr>
        <w:t>Department of X, University of Y, City, Country</w:t>
      </w:r>
    </w:p>
    <w:p>
      <w:pPr>
        <w:jc w:val="both"/>
      </w:pPr>
      <w:r>
        <w:rPr>
          <w:b/>
          <w:i w:val="0"/>
          <w:sz w:val="18"/>
        </w:rPr>
        <w:t xml:space="preserve">ABSTRACT: </w:t>
      </w:r>
      <w:r>
        <w:rPr>
          <w:b w:val="0"/>
          <w:i w:val="0"/>
          <w:sz w:val="18"/>
        </w:rPr>
        <w:t>This is the abstract text of the template paper, it should be about two hundred words long and describe the work.</w:t>
      </w:r>
    </w:p>
    <w:p>
      <w:r>
        <w:rPr>
          <w:b/>
          <w:i w:val="0"/>
          <w:sz w:val="18"/>
        </w:rPr>
        <w:t xml:space="preserve">KEYWORDS: </w:t>
      </w:r>
      <w:r>
        <w:rPr>
          <w:b w:val="0"/>
          <w:i w:val="0"/>
          <w:sz w:val="18"/>
        </w:rPr>
        <w:t>alpha; beta; gamma</w:t>
      </w:r>
    </w:p>
    <w:p>
      <w:pPr>
        <w:sectPr>
          <w:pgSz w:w="11909" w:h="16834"/>
          <w:pgMar w:top="1440" w:right="1008" w:bottom="1440" w:left="1008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i w:val="0"/>
          <w:sz w:val="20"/>
        </w:rPr>
        <w:t>1 INTRODUCTION</w:t>
      </w:r>
    </w:p>
    <w:p>
      <w:pPr>
        <w:ind w:firstLine="216"/>
        <w:jc w:val="both"/>
      </w:pPr>
      <w:r>
        <w:rPr>
          <w:b w:val="0"/>
          <w:i w:val="0"/>
          <w:sz w:val="19"/>
        </w:rPr>
        <w:t>Body text of the template is set in Cambria 9.5 pt with a first line indent and justified alignment so that the renderer can learn it from this exemplar paragraph which is long enough to qualify as body text.</w:t>
      </w:r>
    </w:p>
    <w:p>
      <w:r>
        <w:rPr>
          <w:rFonts w:ascii="Arial" w:hAnsi="Arial"/>
          <w:b/>
          <w:i/>
          <w:sz w:val="19"/>
        </w:rPr>
        <w:t>1.1 Background</w:t>
      </w:r>
    </w:p>
    <w:p>
      <w:pPr>
        <w:ind w:firstLine="216"/>
        <w:jc w:val="both"/>
      </w:pPr>
      <w:r>
        <w:rPr>
          <w:b w:val="0"/>
          <w:i w:val="0"/>
          <w:sz w:val="19"/>
        </w:rPr>
        <w:t>More body text appears here and cites a source [1] and another [2], which shows numbered citations in brackets.</w:t>
      </w:r>
    </w:p>
    <w:p>
      <w:r>
        <w:rPr>
          <w:b/>
          <w:i w:val="0"/>
          <w:sz w:val="16"/>
        </w:rPr>
        <w:t xml:space="preserve">Figure 1 | </w:t>
      </w:r>
      <w:r>
        <w:rPr>
          <w:b w:val="0"/>
          <w:i w:val="0"/>
          <w:sz w:val="16"/>
        </w:rPr>
        <w:t>Sample caption text.</w:t>
      </w:r>
    </w:p>
    <w:p>
      <w:r>
        <w:rPr>
          <w:b/>
          <w:i w:val="0"/>
          <w:sz w:val="16"/>
        </w:rPr>
        <w:t xml:space="preserve">Table 1 | </w:t>
      </w:r>
      <w:r>
        <w:rPr>
          <w:b w:val="0"/>
          <w:i w:val="0"/>
          <w:sz w:val="16"/>
        </w:rPr>
        <w:t>Sample table caption.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/>
        </w:tc>
        <w:tc>
          <w:tcPr>
            <w:tcW w:type="dxa" w:w="4946"/>
          </w:tcPr>
          <w:p/>
        </w:tc>
      </w:tr>
      <w:tr>
        <w:tc>
          <w:tcPr>
            <w:tcW w:type="dxa" w:w="4946"/>
          </w:tcPr>
          <w:p/>
        </w:tc>
        <w:tc>
          <w:tcPr>
            <w:tcW w:type="dxa" w:w="4946"/>
          </w:tcPr>
          <w:p/>
        </w:tc>
      </w:tr>
    </w:tbl>
    <w:p>
      <w:r>
        <w:rPr>
          <w:rFonts w:ascii="Arial" w:hAnsi="Arial"/>
          <w:b/>
          <w:i w:val="0"/>
          <w:sz w:val="20"/>
        </w:rPr>
        <w:t>REFERENCES</w:t>
      </w:r>
    </w:p>
    <w:p>
      <w:r>
        <w:rPr>
          <w:b w:val="0"/>
          <w:i w:val="0"/>
          <w:sz w:val="16"/>
        </w:rPr>
        <w:t>[1] A. Author, “Title of paper,” Journal Name, vol. 1, no. 2, pp. 3–4, 2020.</w:t>
      </w:r>
    </w:p>
    <w:p>
      <w:r>
        <w:rPr>
          <w:b w:val="0"/>
          <w:i w:val="0"/>
          <w:sz w:val="16"/>
        </w:rPr>
        <w:t>[2] B. Writer and C. Coder, “Another title,” in Proc. Conf., 2019, pp. 1–9.</w:t>
      </w:r>
    </w:p>
    <w:sectPr w:rsidR="00FC693F" w:rsidRPr="0006063C" w:rsidSect="00034616">
      <w:type w:val="continuous"/>
      <w:pgSz w:w="11909" w:h="16834"/>
      <w:pgMar w:top="1440" w:right="1008" w:bottom="1440" w:left="1008" w:header="720" w:footer="720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